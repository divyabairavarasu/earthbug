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2783C"/>
        </w:rPr>
        <w:t>🌿 EarthBug — Snap a Bug. Protect Your Ecosystem.</w:t>
      </w:r>
    </w:p>
    <w:p/>
    <w:p>
      <w:pPr>
        <w:jc w:val="center"/>
      </w:pPr>
      <w:r>
        <w:rPr>
          <w:i/>
          <w:color w:val="505050"/>
          <w:sz w:val="22"/>
        </w:rPr>
        <w:t>Built for Earth Day Hackathon 2025 · Powered by Google Gemini AI · Developed with GitHub Copilot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What I Built</w:t>
      </w:r>
    </w:p>
    <w:p>
      <w:r>
        <w:rPr>
          <w:i w:val="0"/>
        </w:rPr>
        <w:t xml:space="preserve">Every day, millions of gardeners spray pesticides on insects they don't recognize — unknowingly killing the very creatures that keep their gardens alive. Ladybugs, lacewings, ground beetles, and dozens of other beneficial insects die silently because people can't tell the difference between a </w:t>
      </w:r>
      <w:r>
        <w:rPr>
          <w:b/>
          <w:i w:val="0"/>
        </w:rPr>
        <w:t>garden ally</w:t>
      </w:r>
      <w:r>
        <w:rPr>
          <w:i w:val="0"/>
        </w:rPr>
        <w:t xml:space="preserve"> and a </w:t>
      </w:r>
      <w:r>
        <w:rPr>
          <w:b/>
          <w:i w:val="0"/>
        </w:rPr>
        <w:t>garden pest</w:t>
      </w:r>
      <w:r>
        <w:rPr>
          <w:i w:val="0"/>
        </w:rPr>
        <w:t>.</w:t>
      </w:r>
    </w:p>
    <w:p>
      <w:r>
        <w:rPr>
          <w:i w:val="0"/>
        </w:rPr>
        <w:t>EarthBug changes that. Point your phone at any insect, tap a button, and within seconds you'll know exactly what it is, what role it plays in your local ecosystem, and whether you should protect it or remove it — with full ecological context, not just a label.</w:t>
      </w:r>
    </w:p>
    <w:p/>
    <w:p>
      <w:r>
        <w:rPr>
          <w:i w:val="0"/>
        </w:rPr>
        <w:t xml:space="preserve">🌍 Earth Day Angle: Pesticide overuse is one of the leading drivers of pollinator collapse and soil degradation. </w:t>
      </w:r>
      <w:r>
        <w:rPr>
          <w:b/>
          <w:i w:val="0"/>
        </w:rPr>
        <w:t>EarthBug gives everyday people the knowledge to make smarter decisions</w:t>
      </w:r>
      <w:r>
        <w:rPr>
          <w:i w:val="0"/>
        </w:rPr>
        <w:t xml:space="preserve"> — reducing chemical runoff and protecting biodiversity one scan at a time.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The Problem I'm Solving</w:t>
      </w:r>
    </w:p>
    <w:p>
      <w:r>
        <w:rPr>
          <w:i w:val="0"/>
        </w:rPr>
        <w:t>Here's something that surprised me when I started building this: most people — even experienced gardeners — cannot reliably identify more than a handful of insects. And when they're unsure, the default reaction is to grab the pesticide spray.</w:t>
      </w:r>
    </w:p>
    <w:p>
      <w:r>
        <w:rPr>
          <w:i w:val="0"/>
        </w:rPr>
        <w:t>The consequences are real:</w:t>
      </w:r>
    </w:p>
    <w:p>
      <w:pPr>
        <w:pStyle w:val="ListBullet"/>
      </w:pPr>
      <w:r>
        <w:t>40% of insect species are declining globally, many due to pesticide exposure</w:t>
      </w:r>
    </w:p>
    <w:p>
      <w:pPr>
        <w:pStyle w:val="ListBullet"/>
      </w:pPr>
      <w:r>
        <w:t>1 in 3 bites of food depends on pollinators — most of which are insects</w:t>
      </w:r>
    </w:p>
    <w:p>
      <w:pPr>
        <w:pStyle w:val="ListBullet"/>
      </w:pPr>
      <w:r>
        <w:t>A single beneficial predator insect can consume hundreds of pest insects per week</w:t>
      </w:r>
    </w:p>
    <w:p>
      <w:pPr>
        <w:pStyle w:val="ListBullet"/>
      </w:pPr>
      <w:r>
        <w:t>Most people have no idea which of the bugs in their garden are helping them</w:t>
      </w:r>
    </w:p>
    <w:p>
      <w:r>
        <w:rPr>
          <w:b/>
          <w:i w:val="0"/>
        </w:rPr>
        <w:t>The knowledge gap is the problem.</w:t>
      </w:r>
      <w:r>
        <w:rPr>
          <w:i w:val="0"/>
        </w:rPr>
        <w:t xml:space="preserve"> EarthBug closes it.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Live Demo</w:t>
      </w:r>
    </w:p>
    <w:p>
      <w:r>
        <w:rPr>
          <w:i w:val="0"/>
        </w:rPr>
        <w:t>▶ Watch the demo video (link to be embedded after recording)</w:t>
      </w:r>
    </w:p>
    <w:p>
      <w:r>
        <w:rPr>
          <w:i w:val="0"/>
        </w:rPr>
        <w:t>Or try it yourself — no setup needed, no account required:</w:t>
        <w:br/>
        <w:t>→ https://earthbug.vercel.app?demo=true</w:t>
      </w:r>
    </w:p>
    <w:p>
      <w:r>
        <w:rPr>
          <w:i w:val="0"/>
        </w:rPr>
        <w:t>The demo mode pre-loads a real analysis so you can explore the full experience without needing an API key. Just tap through — it works exactly like the real thing.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How I Built It</w:t>
      </w:r>
    </w:p>
    <w:p>
      <w:r>
        <w:rPr>
          <w:i w:val="0"/>
        </w:rPr>
        <w:t>I'll be honest: this app would have taken me three times as long without AI assistance. Here's how Google Gemini and GitHub Copilot each played a distinct, essential role.</w:t>
      </w:r>
    </w:p>
    <w:p/>
    <w:p>
      <w:pPr>
        <w:pStyle w:val="Heading2"/>
        <w:jc w:val="left"/>
      </w:pPr>
      <w:r>
        <w:t>Google Gemini AI — The Brain</w:t>
      </w:r>
    </w:p>
    <w:p>
      <w:r>
        <w:rPr>
          <w:i w:val="0"/>
        </w:rPr>
        <w:t>Gemini is doing the heavy lifting here. When a user captures or uploads a photo, the image goes through a client-side compression pipeline (to optimize the API payload), then is sent to Gemini's vision model with a carefully engineered prompt that requests a structured JSON response.</w:t>
      </w:r>
    </w:p>
    <w:p>
      <w:r>
        <w:rPr>
          <w:i w:val="0"/>
        </w:rPr>
        <w:t>What Gemini returns for every scan:</w:t>
      </w:r>
    </w:p>
    <w:p>
      <w:pPr>
        <w:pStyle w:val="ListBullet"/>
      </w:pPr>
      <w:r>
        <w:t>Common name and scientific classification</w:t>
      </w:r>
    </w:p>
    <w:p>
      <w:pPr>
        <w:pStyle w:val="ListBullet"/>
      </w:pPr>
      <w:r>
        <w:t>Ecological role — what this insect actually does in its habitat</w:t>
      </w:r>
    </w:p>
    <w:p>
      <w:pPr>
        <w:pStyle w:val="ListBullet"/>
      </w:pPr>
      <w:r>
        <w:t>Benefits and harms — nuanced, not black-and-white</w:t>
      </w:r>
    </w:p>
    <w:p>
      <w:pPr>
        <w:pStyle w:val="ListBullet"/>
      </w:pPr>
      <w:r>
        <w:t>A contextual verdict: Mostly Helpful / Mostly Harmful / Context-Dependent / Neutral Visitor</w:t>
      </w:r>
    </w:p>
    <w:p>
      <w:pPr>
        <w:pStyle w:val="ListBullet"/>
      </w:pPr>
      <w:r>
        <w:t>Eco-actions — specific things the user can do to help or manage this species</w:t>
      </w:r>
    </w:p>
    <w:p>
      <w:pPr>
        <w:pStyle w:val="ListBullet"/>
      </w:pPr>
      <w:r>
        <w:t>Confidence level — so users know how certain the identification is</w:t>
      </w:r>
    </w:p>
    <w:p>
      <w:r>
        <w:rPr>
          <w:i w:val="0"/>
        </w:rPr>
        <w:t>What makes this integration more than a basic API call:</w:t>
      </w:r>
    </w:p>
    <w:p>
      <w:pPr>
        <w:pStyle w:val="ListBullet"/>
      </w:pPr>
      <w:r>
        <w:t>Structured JSON output with schema validation — Gemini returns a typed object, not free text</w:t>
      </w:r>
    </w:p>
    <w:p>
      <w:pPr>
        <w:pStyle w:val="ListBullet"/>
      </w:pPr>
      <w:r>
        <w:t>Safety filter handling — graceful degradation when images don't contain insects</w:t>
      </w:r>
    </w:p>
    <w:p>
      <w:pPr>
        <w:pStyle w:val="ListBullet"/>
      </w:pPr>
      <w:r>
        <w:t>Multi-turn conversations — users can ask follow-up questions like "How do I attract more of these?"</w:t>
      </w:r>
    </w:p>
    <w:p>
      <w:pPr>
        <w:pStyle w:val="ListBullet"/>
      </w:pPr>
      <w:r>
        <w:t>Error recovery with retry logic — transient API failures don't crash the experience</w:t>
      </w:r>
    </w:p>
    <w:p>
      <w:pPr>
        <w:pStyle w:val="ListBullet"/>
      </w:pPr>
      <w:r>
        <w:t>Image compression pipeline — canvas-based resize before the API call keeps costs low and latency tight</w:t>
      </w:r>
    </w:p>
    <w:p>
      <w:r>
        <w:rPr>
          <w:i w:val="0"/>
        </w:rPr>
        <w:t xml:space="preserve">Gemini doesn't just tell you what the bug is — it tells you what it means for your garden and what you should do about it. That's the difference between trivia and </w:t>
      </w:r>
      <w:r>
        <w:rPr>
          <w:b/>
          <w:i w:val="0"/>
        </w:rPr>
        <w:t>actionable intelligence</w:t>
      </w:r>
      <w:r>
        <w:rPr>
          <w:i w:val="0"/>
        </w:rPr>
        <w:t>.</w:t>
      </w:r>
    </w:p>
    <w:p/>
    <w:p>
      <w:pPr>
        <w:pStyle w:val="Heading2"/>
        <w:jc w:val="left"/>
      </w:pPr>
      <w:r>
        <w:t>GitHub Copilot — The Development Partner</w:t>
      </w:r>
    </w:p>
    <w:p>
      <w:r>
        <w:rPr>
          <w:i w:val="0"/>
        </w:rPr>
        <w:t>GitHub Copilot was present at every stage of development — not as an autocomplete tool, but as a genuine pair programmer. Here's where it made the biggest difference:</w:t>
      </w:r>
    </w:p>
    <w:p>
      <w:pPr>
        <w:pStyle w:val="ListBullet"/>
      </w:pPr>
      <w:r>
        <w:t>Prompt Engineering: Copilot helped me iterate on the Gemini system prompt, suggesting structured output schemas and edge case handling I hadn't considered</w:t>
      </w:r>
    </w:p>
    <w:p>
      <w:pPr>
        <w:pStyle w:val="ListBullet"/>
      </w:pPr>
      <w:r>
        <w:t>React Architecture: The state machine in App.jsx — managing the API_KEY → CAMERA → ANALYZING → RESULTS flow — was co-designed with Copilot suggestions</w:t>
      </w:r>
    </w:p>
    <w:p>
      <w:pPr>
        <w:pStyle w:val="ListBullet"/>
      </w:pPr>
      <w:r>
        <w:t>E2E Test Coverage: The entire Playwright test suite was built with Copilot, including the Gemini route interceptors that let tests run without real API calls</w:t>
      </w:r>
    </w:p>
    <w:p>
      <w:pPr>
        <w:pStyle w:val="ListBullet"/>
      </w:pPr>
      <w:r>
        <w:t>Image Compression: The canvas-based compression pipeline that handles GIF/SVG edge cases came from a Copilot suggestion I wouldn't have reached on my own</w:t>
      </w:r>
    </w:p>
    <w:p>
      <w:pPr>
        <w:pStyle w:val="ListBullet"/>
      </w:pPr>
      <w:r>
        <w:t>Accessibility: Copilot flagged missing alt text and duplicate ARIA roles that I'd overlooked — the kind of detail that matters but is easy to miss under deadline pressure</w:t>
      </w:r>
    </w:p>
    <w:p>
      <w:r>
        <w:rPr>
          <w:i w:val="0"/>
        </w:rPr>
        <w:t xml:space="preserve">The honest reflection: AI-assisted development isn't about writing less code. It's about </w:t>
      </w:r>
      <w:r>
        <w:rPr>
          <w:b/>
          <w:i w:val="0"/>
        </w:rPr>
        <w:t>writing better code faster</w:t>
      </w:r>
      <w:r>
        <w:rPr>
          <w:i w:val="0"/>
        </w:rPr>
        <w:t xml:space="preserve"> — catching blind spots, exploring options you wouldn't have considered, and keeping momentum when you're stuck.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Tech Stack</w:t>
      </w:r>
    </w:p>
    <w:p>
      <w:pPr>
        <w:pStyle w:val="ListBullet"/>
      </w:pPr>
      <w:r>
        <w:t>Frontend: Vite 6 + React 18 + Tailwind CSS</w:t>
      </w:r>
    </w:p>
    <w:p>
      <w:pPr>
        <w:pStyle w:val="ListBullet"/>
      </w:pPr>
      <w:r>
        <w:t>AI: Google Gemini Vision API (@google/generative-ai)</w:t>
      </w:r>
    </w:p>
    <w:p>
      <w:pPr>
        <w:pStyle w:val="ListBullet"/>
      </w:pPr>
      <w:r>
        <w:t>Deployment: Vercel (serverless, zero backend)</w:t>
      </w:r>
    </w:p>
    <w:p>
      <w:pPr>
        <w:pStyle w:val="ListBullet"/>
      </w:pPr>
      <w:r>
        <w:t>Testing: Playwright E2E</w:t>
      </w:r>
    </w:p>
    <w:p>
      <w:pPr>
        <w:pStyle w:val="ListBullet"/>
      </w:pPr>
      <w:r>
        <w:t>Dev Partner: GitHub Copilot</w:t>
      </w:r>
    </w:p>
    <w:p>
      <w:pPr>
        <w:pStyle w:val="ListBullet"/>
      </w:pPr>
      <w:r>
        <w:t>Architecture: Mobile-first SPA, privacy-first (images never stored server-side)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Privacy-First by Design</w:t>
      </w:r>
    </w:p>
    <w:p>
      <w:r>
        <w:rPr>
          <w:i w:val="0"/>
        </w:rPr>
        <w:t>One thing I was deliberate about: EarthBug never stores your photos. Images live only in memory during the scan session — they go to Gemini's API and nowhere else. Scan history is kept in-session only. There's no account, no tracking, no database of your garden.</w:t>
      </w:r>
    </w:p>
    <w:p>
      <w:r>
        <w:rPr>
          <w:i/>
        </w:rPr>
        <w:t>In an era where every app wants your data, I wanted to build something that just works for you.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What's Next</w:t>
      </w:r>
    </w:p>
    <w:p>
      <w:r>
        <w:rPr>
          <w:i w:val="0"/>
        </w:rPr>
        <w:t>EarthBug is a working app today, but it's pointing at something bigger. The features I'd love to add with more time:</w:t>
      </w:r>
    </w:p>
    <w:p>
      <w:pPr>
        <w:pStyle w:val="ListBullet"/>
      </w:pPr>
      <w:r>
        <w:t>iNaturalist Integration — one-tap export to contribute sightings to global biodiversity science</w:t>
      </w:r>
    </w:p>
    <w:p>
      <w:pPr>
        <w:pStyle w:val="ListBullet"/>
      </w:pPr>
      <w:r>
        <w:t>Regional Bug Guides — "Most common in your area this season"</w:t>
      </w:r>
    </w:p>
    <w:p>
      <w:pPr>
        <w:pStyle w:val="ListBullet"/>
      </w:pPr>
      <w:r>
        <w:t>Community Confirmations — let experienced users verify AI identifications</w:t>
      </w:r>
    </w:p>
    <w:p>
      <w:pPr>
        <w:pStyle w:val="ListBullet"/>
      </w:pPr>
      <w:r>
        <w:t>Offline Mode (PWA) — scan bugs without connectivity, sync later</w:t>
      </w:r>
    </w:p>
    <w:p>
      <w:pPr>
        <w:pStyle w:val="ListBullet"/>
      </w:pPr>
      <w:r>
        <w:t>Gamification — seasonal bug collections, biodiversity badges</w:t>
      </w:r>
    </w:p>
    <w:p>
      <w:r>
        <w:rPr>
          <w:i w:val="0"/>
        </w:rPr>
        <w:t xml:space="preserve">The core insight is this: </w:t>
      </w:r>
      <w:r>
        <w:rPr>
          <w:b/>
          <w:i w:val="0"/>
        </w:rPr>
        <w:t>AI can turn a smartphone into a field naturalist's notebook.</w:t>
      </w:r>
      <w:r>
        <w:rPr>
          <w:i w:val="0"/>
        </w:rPr>
        <w:t xml:space="preserve"> That's a tool with real environmental stakes.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color w:val="22783C"/>
        </w:rPr>
        <w:t>Final Thoughts</w:t>
      </w:r>
    </w:p>
    <w:p>
      <w:r>
        <w:rPr>
          <w:i w:val="0"/>
        </w:rPr>
        <w:t>I started this project because I genuinely didn't know if the spider living in my garden was a friend or a problem. Now I know it's a garden ally. I hope EarthBug helps a lot of people discover the same thing about the creatures sharing their space.</w:t>
      </w:r>
    </w:p>
    <w:p>
      <w:r>
        <w:rPr>
          <w:i/>
        </w:rPr>
        <w:t>If you've made it this far — go outside, find a bug, and scan it. You might be surprised who your neighbors are.</w:t>
      </w:r>
    </w:p>
    <w:p/>
    <w:p>
      <w:r>
        <w:rPr>
          <w:i w:val="0"/>
        </w:rPr>
        <w:t>Happy Earth Day. 🌍</w:t>
      </w:r>
    </w:p>
    <w:p/>
    <w:p>
      <w:r>
        <w:rPr>
          <w:i w:val="0"/>
        </w:rPr>
        <w:t>Prize Categories: Best Use of Google Gemini API · Earth Day Impact · Open Source · Mobile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